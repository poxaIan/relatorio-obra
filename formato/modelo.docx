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ATIVIDADES</w:t>
      </w:r>
    </w:p>
    <w:p>
      <w:r>
        <w:t>Período: {periodo.inicio} a {periodo.fim}</w:t>
      </w:r>
    </w:p>
    <w:p>
      <w:pPr>
        <w:pStyle w:val="Heading1"/>
      </w:pPr>
      <w:r>
        <w:t>OBJETIVO</w:t>
      </w:r>
    </w:p>
    <w:p>
      <w:r>
        <w:t>Este relatório descreve as atividades de acompanhamento técnico da obra no período, com as inspeções de campo, os atendimentos no escritório e o uso de equipamentos.</w:t>
      </w:r>
    </w:p>
    <w:p>
      <w:r>
        <w:t>{FOR secao IN secoes}</w:t>
      </w:r>
    </w:p>
    <w:p>
      <w:pPr>
        <w:pStyle w:val="Heading1"/>
      </w:pPr>
      <w:r>
        <w:t>{$secao.numero}. {$secao.titulo}</w:t>
      </w:r>
    </w:p>
    <w:p>
      <w:r>
        <w:t>{IF $secao.vazia}</w:t>
      </w:r>
    </w:p>
    <w:p>
      <w:r>
        <w:t>Sem registros no período.</w:t>
      </w:r>
    </w:p>
    <w:p>
      <w:r>
        <w:t>{END-IF}</w:t>
      </w:r>
    </w:p>
    <w:p>
      <w:r>
        <w:t>{FOR grupo IN $secao.grupos}</w:t>
      </w:r>
    </w:p>
    <w:p>
      <w:r>
        <w:t>{IF $grupo.semana}</w:t>
      </w:r>
    </w:p>
    <w:p>
      <w:pPr>
        <w:pStyle w:val="Heading2"/>
      </w:pPr>
      <w:r>
        <w:t>SEMANA {$grupo.semana.numero} – {$grupo.semana.inicio} A {$grupo.semana.fim}</w:t>
      </w:r>
    </w:p>
    <w:p>
      <w:r>
        <w:t>{END-IF}</w:t>
      </w:r>
    </w:p>
    <w:p>
      <w:r>
        <w:t>{FOR registro IN $grupo.registros}</w:t>
      </w:r>
    </w:p>
    <w:p>
      <w:r>
        <w:t>{$registro.texto}</w:t>
      </w:r>
    </w:p>
    <w:p>
      <w:r>
        <w:t>{FOR foto IN $registro.fotos}</w:t>
      </w:r>
    </w:p>
    <w:p>
      <w:pPr>
        <w:jc w:val="center"/>
      </w:pPr>
      <w:r>
        <w:t>{IMAGE imagem($foto.arquivo)}</w:t>
      </w:r>
    </w:p>
    <w:p>
      <w:pPr>
        <w:pStyle w:val="Caption"/>
        <w:jc w:val="center"/>
      </w:pPr>
      <w:r>
        <w:t>Figura {$foto.numero}: {$foto.legenda}</w:t>
      </w:r>
    </w:p>
    <w:p>
      <w:r>
        <w:t>{END-FOR foto}</w:t>
      </w:r>
    </w:p>
    <w:p>
      <w:r>
        <w:t>{END-FOR registro}</w:t>
      </w:r>
    </w:p>
    <w:p>
      <w:r>
        <w:t>{END-FOR grupo}</w:t>
      </w:r>
    </w:p>
    <w:p>
      <w:r>
        <w:t>{END-FOR secao}</w:t>
      </w:r>
    </w:p>
    <w:sectPr w:rsidR="00FC693F" w:rsidRPr="0006063C" w:rsidSect="00034616">
      <w:head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RELATÓRIO DE ATIVIDADES – {periodo.mes}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